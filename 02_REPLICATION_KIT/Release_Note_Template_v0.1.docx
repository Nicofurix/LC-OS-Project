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Release ID</w:t>
      </w:r>
    </w:p>
    <w:p>
      <w:r>
        <w:t>vX.Y — DATE</w:t>
      </w:r>
    </w:p>
    <w:p>
      <w:pPr>
        <w:pStyle w:val="Heading2"/>
      </w:pPr>
      <w:r>
        <w:t>Summary</w:t>
      </w:r>
    </w:p>
    <w:p>
      <w:r>
        <w:t>What changed.</w:t>
      </w:r>
    </w:p>
    <w:p>
      <w:pPr>
        <w:pStyle w:val="Heading2"/>
      </w:pPr>
      <w:r>
        <w:t>Files Frozen</w:t>
      </w:r>
    </w:p>
    <w:p>
      <w:r>
        <w:t>List canonical files + checksums/versions.</w:t>
      </w:r>
    </w:p>
    <w:p>
      <w:pPr>
        <w:pStyle w:val="Heading2"/>
      </w:pPr>
      <w:r>
        <w:t>Verification</w:t>
      </w:r>
    </w:p>
    <w:p>
      <w:r>
        <w:t>What was checked; by whom.</w:t>
      </w:r>
    </w:p>
    <w:p>
      <w:pPr>
        <w:pStyle w:val="Heading2"/>
      </w:pPr>
      <w:r>
        <w:t>Backout Plan</w:t>
      </w:r>
    </w:p>
    <w:p>
      <w:r>
        <w:t>How to rollback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